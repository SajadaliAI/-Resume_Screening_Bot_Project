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 Ahmed</w:t>
      </w:r>
    </w:p>
    <w:p>
      <w:r>
        <w:t>Email: sara.ahmed@example.com | Phone: 111-222-3333</w:t>
      </w:r>
    </w:p>
    <w:p/>
    <w:p>
      <w:r>
        <w:t>Objective:</w:t>
      </w:r>
    </w:p>
    <w:p>
      <w:r>
        <w:t>Backend Developer with 4+ years experience in web application development and ML projects.</w:t>
      </w:r>
    </w:p>
    <w:p/>
    <w:p>
      <w:r>
        <w:t>Education:</w:t>
      </w:r>
    </w:p>
    <w:p>
      <w:r>
        <w:t>B.Sc. Software Engineering, FAST, 2015-2019</w:t>
      </w:r>
    </w:p>
    <w:p/>
    <w:p>
      <w:r>
        <w:t>Work Experience:</w:t>
      </w:r>
    </w:p>
    <w:p>
      <w:r>
        <w:t>Backend Developer, WebSolutions, 2019-Present</w:t>
      </w:r>
    </w:p>
    <w:p>
      <w:r>
        <w:t>- Developed REST APIs using Django and Flask.</w:t>
      </w:r>
    </w:p>
    <w:p>
      <w:r>
        <w:t>- Integrated ML models into production web applications.</w:t>
      </w:r>
    </w:p>
    <w:p/>
    <w:p>
      <w:r>
        <w:t>Skills:</w:t>
      </w:r>
    </w:p>
    <w:p>
      <w:r>
        <w:t>Python, Django, Flask, PostgreSQL, REST APIs, Machine Learning</w:t>
      </w:r>
    </w:p>
    <w:p/>
    <w:p>
      <w:r>
        <w:t>Projects:</w:t>
      </w:r>
    </w:p>
    <w:p>
      <w:r>
        <w:t>- Employee Management System</w:t>
      </w:r>
    </w:p>
    <w:p>
      <w:r>
        <w:t>- ML-powered Recommendation Engine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