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 Khan</w:t>
      </w:r>
    </w:p>
    <w:p>
      <w:r>
        <w:t>Email: ali.khan@example.com | Phone: 555-123-4567</w:t>
      </w:r>
    </w:p>
    <w:p/>
    <w:p>
      <w:r>
        <w:t>Objective:</w:t>
      </w:r>
    </w:p>
    <w:p>
      <w:r>
        <w:t>Data Analyst with 2+ years experience in data visualization, analysis, and reporting.</w:t>
      </w:r>
    </w:p>
    <w:p/>
    <w:p>
      <w:r>
        <w:t>Education:</w:t>
      </w:r>
    </w:p>
    <w:p>
      <w:r>
        <w:t>B.Sc. Statistics, University of Lahore, 2016-2020</w:t>
      </w:r>
    </w:p>
    <w:p/>
    <w:p>
      <w:r>
        <w:t>Work Experience:</w:t>
      </w:r>
    </w:p>
    <w:p>
      <w:r>
        <w:t>Data Analyst, InfoTech, 2020-Present</w:t>
      </w:r>
    </w:p>
    <w:p>
      <w:r>
        <w:t>- Analyze sales and marketing data using Python and SQL.</w:t>
      </w:r>
    </w:p>
    <w:p>
      <w:r>
        <w:t>- Create dashboards using Tableau and Matplotlib.</w:t>
      </w:r>
    </w:p>
    <w:p/>
    <w:p>
      <w:r>
        <w:t>Skills:</w:t>
      </w:r>
    </w:p>
    <w:p>
      <w:r>
        <w:t>Python, SQL, Excel, Tableau, Pandas, NumPy, Data Visualization</w:t>
      </w:r>
    </w:p>
    <w:p/>
    <w:p>
      <w:r>
        <w:t>Projects:</w:t>
      </w:r>
    </w:p>
    <w:p>
      <w:r>
        <w:t>- Sales Data Analysis Dashboard</w:t>
      </w:r>
    </w:p>
    <w:p>
      <w:r>
        <w:t>- Excel Automation for Reporting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