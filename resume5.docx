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Bilal Hussain</w:t>
      </w:r>
    </w:p>
    <w:p>
      <w:r>
        <w:t>Email: bilal.hussain@example.com | Phone: 444-555-6666</w:t>
      </w:r>
    </w:p>
    <w:p/>
    <w:p>
      <w:r>
        <w:t>Objective:</w:t>
      </w:r>
    </w:p>
    <w:p>
      <w:r>
        <w:t>Frontend Developer with 3+ years experience in responsive web design and modern frameworks.</w:t>
      </w:r>
    </w:p>
    <w:p/>
    <w:p>
      <w:r>
        <w:t>Education:</w:t>
      </w:r>
    </w:p>
    <w:p>
      <w:r>
        <w:t>B.Sc. Computer Science, SZABIST, 2016-2020</w:t>
      </w:r>
    </w:p>
    <w:p/>
    <w:p>
      <w:r>
        <w:t>Work Experience:</w:t>
      </w:r>
    </w:p>
    <w:p>
      <w:r>
        <w:t>Frontend Developer, Creative Web, 2020-Present</w:t>
      </w:r>
    </w:p>
    <w:p>
      <w:r>
        <w:t>- Developed responsive web applications using React.js, HTML, CSS, JavaScript.</w:t>
      </w:r>
    </w:p>
    <w:p>
      <w:r>
        <w:t>- Collaborated with backend teams to integrate REST APIs.</w:t>
      </w:r>
    </w:p>
    <w:p/>
    <w:p>
      <w:r>
        <w:t>Skills:</w:t>
      </w:r>
    </w:p>
    <w:p>
      <w:r>
        <w:t>HTML, CSS, JavaScript, React.js, Bootstrap, Responsive Design</w:t>
      </w:r>
    </w:p>
    <w:p/>
    <w:p>
      <w:r>
        <w:t>Projects:</w:t>
      </w:r>
    </w:p>
    <w:p>
      <w:r>
        <w:t>- E-commerce Website Frontend</w:t>
      </w:r>
    </w:p>
    <w:p>
      <w:r>
        <w:t>- Portfolio Website for Freelance Clients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