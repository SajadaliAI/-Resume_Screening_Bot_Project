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Email: jane.smith@example.com | Phone: 987-654-3210</w:t>
      </w:r>
    </w:p>
    <w:p>
      <w:r>
        <w:t>LinkedIn: linkedin.com/in/janesmith</w:t>
      </w:r>
    </w:p>
    <w:p/>
    <w:p>
      <w:r>
        <w:t>Objective:</w:t>
      </w:r>
    </w:p>
    <w:p>
      <w:r>
        <w:t>Software Engineer specializing in Machine Learning and NLP with 4+ years experience.</w:t>
      </w:r>
    </w:p>
    <w:p/>
    <w:p>
      <w:r>
        <w:t>Education:</w:t>
      </w:r>
    </w:p>
    <w:p>
      <w:r>
        <w:t>M.Sc. Computer Science, NUST, 2017-2021</w:t>
      </w:r>
    </w:p>
    <w:p/>
    <w:p>
      <w:r>
        <w:t>Work Experience:</w:t>
      </w:r>
    </w:p>
    <w:p>
      <w:r>
        <w:t>ML Engineer, DataCorp, 2021-Present</w:t>
      </w:r>
    </w:p>
    <w:p>
      <w:r>
        <w:t>- Built ML pipelines for NLP and text analytics projects.</w:t>
      </w:r>
    </w:p>
    <w:p>
      <w:r>
        <w:t>- Developed predictive models using TensorFlow and Scikit-learn.</w:t>
      </w:r>
    </w:p>
    <w:p/>
    <w:p>
      <w:r>
        <w:t>Software Developer, TechSolutions, 2019-2021</w:t>
      </w:r>
    </w:p>
    <w:p>
      <w:r>
        <w:t>- Backend development with Python and Flask.</w:t>
      </w:r>
    </w:p>
    <w:p>
      <w:r>
        <w:t>- Database design and integration with PostgreSQL.</w:t>
      </w:r>
    </w:p>
    <w:p/>
    <w:p>
      <w:r>
        <w:t>Skills:</w:t>
      </w:r>
    </w:p>
    <w:p>
      <w:r>
        <w:t>Python, TensorFlow, Flask, SQL, NLP, Machine Learning, Pandas, NumPy</w:t>
      </w:r>
    </w:p>
    <w:p/>
    <w:p>
      <w:r>
        <w:t>Projects:</w:t>
      </w:r>
    </w:p>
    <w:p>
      <w:r>
        <w:t>- Chatbot with BERT embeddings</w:t>
      </w:r>
    </w:p>
    <w:p>
      <w:r>
        <w:t>- Customer Churn Prediction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