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John Doe</w:t>
      </w:r>
    </w:p>
    <w:p>
      <w:r>
        <w:t>Email: john.doe@example.com | Phone: 123-456-7890</w:t>
      </w:r>
    </w:p>
    <w:p>
      <w:r>
        <w:t>LinkedIn: linkedin.com/in/johndoe</w:t>
      </w:r>
    </w:p>
    <w:p/>
    <w:p>
      <w:r>
        <w:t>Objective:</w:t>
      </w:r>
    </w:p>
    <w:p>
      <w:r>
        <w:t>Python Developer with 3+ years experience in backend development and NLP projects seeking challenging role.</w:t>
      </w:r>
    </w:p>
    <w:p/>
    <w:p>
      <w:r>
        <w:t>Education:</w:t>
      </w:r>
    </w:p>
    <w:p>
      <w:r>
        <w:t>B.Sc. Computer Science, University of Karachi, 2018-2022</w:t>
      </w:r>
    </w:p>
    <w:p/>
    <w:p>
      <w:r>
        <w:t>Work Experience:</w:t>
      </w:r>
    </w:p>
    <w:p>
      <w:r>
        <w:t>Python Developer, ABC Tech, 2022-Present</w:t>
      </w:r>
    </w:p>
    <w:p>
      <w:r>
        <w:t>- Developed REST APIs using Flask and Django.</w:t>
      </w:r>
    </w:p>
    <w:p>
      <w:r>
        <w:t>- Implemented NLP pipelines for sentiment analysis and text classification.</w:t>
      </w:r>
    </w:p>
    <w:p/>
    <w:p>
      <w:r>
        <w:t>Intern, Data Science, XYZ Solutions, 2021-2022</w:t>
      </w:r>
    </w:p>
    <w:p>
      <w:r>
        <w:t>- Assisted in data preprocessing and model training using Python and scikit-learn.</w:t>
      </w:r>
    </w:p>
    <w:p/>
    <w:p>
      <w:r>
        <w:t>Skills:</w:t>
      </w:r>
    </w:p>
    <w:p>
      <w:r>
        <w:t>Python, Flask, Django, SQL, NLP, Machine Learning, Pandas, NumPy, Git</w:t>
      </w:r>
    </w:p>
    <w:p/>
    <w:p>
      <w:r>
        <w:t>Projects:</w:t>
      </w:r>
    </w:p>
    <w:p>
      <w:r>
        <w:t>- Resume Screening Bot using NLP (Python, Flask)</w:t>
      </w:r>
    </w:p>
    <w:p>
      <w:r>
        <w:t>- Sentiment Analysis Dashboard using Python and Streamlit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